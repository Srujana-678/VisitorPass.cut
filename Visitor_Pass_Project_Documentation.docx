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B171" w14:textId="14C7A0A0" w:rsidR="00424403" w:rsidRDefault="00000000" w:rsidP="000C38D2">
      <w:pPr>
        <w:pStyle w:val="Title"/>
      </w:pPr>
      <w:r>
        <w:t>VISITOR PASS SYSTEM</w:t>
      </w:r>
    </w:p>
    <w:p w14:paraId="355A2194" w14:textId="77777777" w:rsidR="00424403" w:rsidRDefault="00000000">
      <w:pPr>
        <w:pStyle w:val="Heading1"/>
      </w:pPr>
      <w:r>
        <w:t>1. Introduction</w:t>
      </w:r>
    </w:p>
    <w:p w14:paraId="7F76A8AE" w14:textId="1CDDF877" w:rsidR="00424403" w:rsidRDefault="00000000">
      <w:r>
        <w:t>The Visitor Pass System is a web-based application developed to digitally manage visitor records. It replaces traditional paper-based visitor registers with a centralized digital system that securely stores visitor information in MongoDB. The application enables administrators to register visitors, maintain records, and retrieve previous visitor information whenever required.</w:t>
      </w:r>
    </w:p>
    <w:p w14:paraId="06322768" w14:textId="2B6E20C0" w:rsidR="00424403" w:rsidRDefault="00000000">
      <w:r>
        <w:t>The</w:t>
      </w:r>
      <w:r w:rsidR="000C38D2">
        <w:t xml:space="preserve"> </w:t>
      </w:r>
      <w:r w:rsidR="00A07E0E">
        <w:t>primary</w:t>
      </w:r>
      <w:r w:rsidR="000C38D2">
        <w:t xml:space="preserve"> purpose of p</w:t>
      </w:r>
      <w:r>
        <w:t>roject was to maintain visitor records digitally so that any missing or damaged physical records can be recovered from the database.</w:t>
      </w:r>
    </w:p>
    <w:p w14:paraId="4D1E6E90" w14:textId="3796C3B4" w:rsidR="00424403" w:rsidRDefault="00A57E19">
      <w:r w:rsidRPr="00A57E19">
        <w:t>The system allows administrators to register visitors by entering essential details such as the visitor's name, contact information, purpose of visit, person to be visited, date and time of entry, and other relevant information</w:t>
      </w:r>
    </w:p>
    <w:p w14:paraId="2384637B" w14:textId="77777777" w:rsidR="00424403" w:rsidRDefault="00000000">
      <w:r w:rsidRPr="000C38D2">
        <w:rPr>
          <w:b/>
          <w:bCs/>
        </w:rPr>
        <w:t>Objectives</w:t>
      </w:r>
      <w:r>
        <w:t>:</w:t>
      </w:r>
    </w:p>
    <w:p w14:paraId="28E91F01" w14:textId="77777777" w:rsidR="00424403" w:rsidRDefault="00000000">
      <w:r>
        <w:t>• Digitize visitor registration.</w:t>
      </w:r>
    </w:p>
    <w:p w14:paraId="582B882B" w14:textId="7AEF00D6" w:rsidR="00A07E0E" w:rsidRDefault="00A07E0E" w:rsidP="00A07E0E">
      <w:pPr>
        <w:ind w:left="390"/>
      </w:pPr>
      <w:r w:rsidRPr="00A07E0E">
        <w:t>Replace paper-based visitor logs with</w:t>
      </w:r>
      <w:r>
        <w:t xml:space="preserve"> </w:t>
      </w:r>
      <w:r w:rsidRPr="00A07E0E">
        <w:t>a</w:t>
      </w:r>
      <w:r>
        <w:t xml:space="preserve"> </w:t>
      </w:r>
      <w:r w:rsidRPr="00A07E0E">
        <w:t>registration system that</w:t>
      </w:r>
      <w:r>
        <w:t xml:space="preserve"> </w:t>
      </w:r>
      <w:r w:rsidRPr="00A07E0E">
        <w:t>captures visitor</w:t>
      </w:r>
      <w:r>
        <w:t xml:space="preserve"> </w:t>
      </w:r>
      <w:r w:rsidRPr="00A07E0E">
        <w:t>details accurately and efficiently.</w:t>
      </w:r>
    </w:p>
    <w:p w14:paraId="1257417B" w14:textId="77777777" w:rsidR="00424403" w:rsidRDefault="00000000">
      <w:r>
        <w:t>• Securely maintain visitor records.</w:t>
      </w:r>
    </w:p>
    <w:p w14:paraId="25A5ECAD" w14:textId="3757388C" w:rsidR="00A07E0E" w:rsidRDefault="00A07E0E" w:rsidP="00A07E0E">
      <w:pPr>
        <w:ind w:left="345"/>
      </w:pPr>
      <w:r>
        <w:t xml:space="preserve"> </w:t>
      </w:r>
      <w:r w:rsidRPr="00A07E0E">
        <w:t xml:space="preserve">Store all visitor information in a MongoDB database with proper data management </w:t>
      </w:r>
      <w:r>
        <w:t xml:space="preserve">  </w:t>
      </w:r>
      <w:r w:rsidRPr="00A07E0E">
        <w:t xml:space="preserve">practices, ensuring records remain secure, organized, and </w:t>
      </w:r>
      <w:r>
        <w:t>for further references.</w:t>
      </w:r>
    </w:p>
    <w:p w14:paraId="3877D68A" w14:textId="77777777" w:rsidR="00424403" w:rsidRDefault="00000000">
      <w:r>
        <w:t>• Reduce dependency on physical registers.</w:t>
      </w:r>
    </w:p>
    <w:p w14:paraId="2F9ECE8E" w14:textId="76D5FC89" w:rsidR="00A07E0E" w:rsidRDefault="00A07E0E" w:rsidP="00A07E0E">
      <w:pPr>
        <w:ind w:left="375"/>
      </w:pPr>
      <w:r w:rsidRPr="00A07E0E">
        <w:t xml:space="preserve">Eliminate the need for maintaining manual visitor registers, thereby reducing </w:t>
      </w:r>
      <w:r>
        <w:t xml:space="preserve">   </w:t>
      </w:r>
      <w:r w:rsidRPr="00A07E0E">
        <w:t>paperwork, and the risk of losing or damaging physical records.</w:t>
      </w:r>
    </w:p>
    <w:p w14:paraId="686E3137" w14:textId="77777777" w:rsidR="00424403" w:rsidRDefault="00000000">
      <w:r>
        <w:t>• Enable quick retrieval of previous records.</w:t>
      </w:r>
    </w:p>
    <w:p w14:paraId="354F705F" w14:textId="79118D02" w:rsidR="00A07E0E" w:rsidRDefault="00A07E0E" w:rsidP="00A07E0E">
      <w:pPr>
        <w:ind w:left="390"/>
      </w:pPr>
      <w:r w:rsidRPr="00A07E0E">
        <w:t>Allow administrators to search, view, and retrieve past visitor information instantly, making it easier to verify visitor history</w:t>
      </w:r>
      <w:r>
        <w:t>.</w:t>
      </w:r>
    </w:p>
    <w:p w14:paraId="281994D9" w14:textId="26543863" w:rsidR="00424403" w:rsidRDefault="00000000">
      <w:r>
        <w:t>• Improve administrative efficiency.</w:t>
      </w:r>
    </w:p>
    <w:p w14:paraId="203EE100" w14:textId="143AE323" w:rsidR="00A07E0E" w:rsidRDefault="00A07E0E" w:rsidP="00A07E0E">
      <w:pPr>
        <w:ind w:left="390"/>
      </w:pPr>
      <w:r w:rsidRPr="00A07E0E">
        <w:t>The centralized system enables administrators to manage visitor information more effectively</w:t>
      </w:r>
      <w:r>
        <w:t>.</w:t>
      </w:r>
    </w:p>
    <w:p w14:paraId="5CC0CD74" w14:textId="6B96D07A" w:rsidR="000C38D2" w:rsidRPr="000C38D2" w:rsidRDefault="00000000" w:rsidP="000C38D2">
      <w:pPr>
        <w:pStyle w:val="Heading1"/>
      </w:pPr>
      <w:r>
        <w:lastRenderedPageBreak/>
        <w:t>2. Project Architecture</w:t>
      </w:r>
    </w:p>
    <w:p w14:paraId="7EA1ACAA" w14:textId="77777777" w:rsidR="00424403" w:rsidRDefault="00000000">
      <w:r>
        <w:t>Frontend:</w:t>
      </w:r>
    </w:p>
    <w:p w14:paraId="4B1EEF56" w14:textId="6739690B" w:rsidR="00424403" w:rsidRDefault="00000000">
      <w:r>
        <w:t>Developed using HTML, CSS and JavaScript. It provides Home</w:t>
      </w:r>
      <w:r w:rsidR="000C38D2">
        <w:t xml:space="preserve"> page</w:t>
      </w:r>
      <w:r>
        <w:t>, New Visitor Registration and Previous Visitor</w:t>
      </w:r>
      <w:r w:rsidR="000C38D2">
        <w:t>s</w:t>
      </w:r>
      <w:r>
        <w:t>.</w:t>
      </w:r>
    </w:p>
    <w:p w14:paraId="7CD0A43C" w14:textId="77777777" w:rsidR="00424403" w:rsidRDefault="00000000">
      <w:r>
        <w:t>Backend:</w:t>
      </w:r>
    </w:p>
    <w:p w14:paraId="189D7307" w14:textId="13C8C365" w:rsidR="00424403" w:rsidRDefault="00000000">
      <w:r>
        <w:t>Developed using Node.js and Express.js. It receives requests, validates data, communicates with MongoDB and returns responses.</w:t>
      </w:r>
    </w:p>
    <w:p w14:paraId="6B529A7F" w14:textId="77777777" w:rsidR="00424403" w:rsidRDefault="00000000">
      <w:r>
        <w:t>Database:</w:t>
      </w:r>
    </w:p>
    <w:p w14:paraId="5AFDFADD" w14:textId="77777777" w:rsidR="00424403" w:rsidRDefault="00000000">
      <w:r>
        <w:t>MongoDB stores visitor information including visitor name, mobile number, company, person to meet, purpose, date and time.</w:t>
      </w:r>
    </w:p>
    <w:p w14:paraId="3C050754" w14:textId="494B53B4" w:rsidR="00424403" w:rsidRDefault="00000000" w:rsidP="002252D5">
      <w:pPr>
        <w:pStyle w:val="Heading1"/>
      </w:pPr>
      <w:r>
        <w:t>3. Project Setup &amp; Execution</w:t>
      </w:r>
      <w:r w:rsidR="002E78A6">
        <w:t xml:space="preserve"> </w:t>
      </w:r>
    </w:p>
    <w:p w14:paraId="27F7016D" w14:textId="77777777" w:rsidR="00424403" w:rsidRDefault="00000000">
      <w:r>
        <w:t>Execution Steps:</w:t>
      </w:r>
    </w:p>
    <w:p w14:paraId="49FE7941" w14:textId="77777777" w:rsidR="00424403" w:rsidRDefault="00000000">
      <w:r>
        <w:t>1. Install Node.js and MongoDB.</w:t>
      </w:r>
    </w:p>
    <w:p w14:paraId="427E9778" w14:textId="77777777" w:rsidR="00424403" w:rsidRDefault="00000000">
      <w:r>
        <w:t>2. Open the project in Visual Studio Code.</w:t>
      </w:r>
    </w:p>
    <w:p w14:paraId="0D859CCE" w14:textId="77777777" w:rsidR="00424403" w:rsidRDefault="00000000">
      <w:r>
        <w:t>3. Open the terminal.</w:t>
      </w:r>
    </w:p>
    <w:p w14:paraId="59DD45E1" w14:textId="77777777" w:rsidR="00424403" w:rsidRDefault="00000000">
      <w:r>
        <w:t>4. Install dependencies:</w:t>
      </w:r>
    </w:p>
    <w:p w14:paraId="18CEA7AD" w14:textId="77777777" w:rsidR="00424403" w:rsidRDefault="00000000">
      <w:r>
        <w:t xml:space="preserve">   npm install</w:t>
      </w:r>
    </w:p>
    <w:p w14:paraId="4B0350A5" w14:textId="77777777" w:rsidR="00424403" w:rsidRDefault="00000000">
      <w:r>
        <w:t xml:space="preserve">   npm install express</w:t>
      </w:r>
    </w:p>
    <w:p w14:paraId="593997A4" w14:textId="77777777" w:rsidR="00424403" w:rsidRDefault="00000000">
      <w:r>
        <w:t xml:space="preserve">   npm install mongodb</w:t>
      </w:r>
    </w:p>
    <w:p w14:paraId="117B5648" w14:textId="77777777" w:rsidR="00424403" w:rsidRDefault="00000000">
      <w:r>
        <w:t xml:space="preserve">   npm install cors</w:t>
      </w:r>
    </w:p>
    <w:p w14:paraId="43A9CA9E" w14:textId="77777777" w:rsidR="00424403" w:rsidRDefault="00000000">
      <w:r>
        <w:t>5. Navigate to backend:</w:t>
      </w:r>
    </w:p>
    <w:p w14:paraId="63CEEDA8" w14:textId="77777777" w:rsidR="00424403" w:rsidRDefault="00000000">
      <w:r>
        <w:t xml:space="preserve">   cd backend</w:t>
      </w:r>
    </w:p>
    <w:p w14:paraId="14803334" w14:textId="77777777" w:rsidR="00424403" w:rsidRDefault="00000000">
      <w:r>
        <w:t>6. Run the server:</w:t>
      </w:r>
    </w:p>
    <w:p w14:paraId="15391E52" w14:textId="77777777" w:rsidR="00424403" w:rsidRDefault="00000000">
      <w:r>
        <w:t xml:space="preserve">   node server.js</w:t>
      </w:r>
    </w:p>
    <w:p w14:paraId="4B4CEDC1" w14:textId="77777777" w:rsidR="00424403" w:rsidRDefault="00000000">
      <w:r>
        <w:t>7. Verify output:</w:t>
      </w:r>
    </w:p>
    <w:p w14:paraId="6149E745" w14:textId="77777777" w:rsidR="00424403" w:rsidRDefault="00000000">
      <w:r>
        <w:t xml:space="preserve">   MongoDB Connected</w:t>
      </w:r>
    </w:p>
    <w:p w14:paraId="6B3A19F4" w14:textId="77777777" w:rsidR="00424403" w:rsidRDefault="00000000">
      <w:r>
        <w:t xml:space="preserve">   Server Running</w:t>
      </w:r>
    </w:p>
    <w:p w14:paraId="111102F2" w14:textId="662544F7" w:rsidR="00A57E19" w:rsidRDefault="00A57E19">
      <w:r w:rsidRPr="00A57E19">
        <w:lastRenderedPageBreak/>
        <w:drawing>
          <wp:inline distT="0" distB="0" distL="0" distR="0" wp14:anchorId="3ED3976A" wp14:editId="788B139C">
            <wp:extent cx="5486400" cy="2296795"/>
            <wp:effectExtent l="0" t="0" r="0" b="8255"/>
            <wp:docPr id="115834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1421" name=""/>
                    <pic:cNvPicPr/>
                  </pic:nvPicPr>
                  <pic:blipFill>
                    <a:blip r:embed="rId6"/>
                    <a:stretch>
                      <a:fillRect/>
                    </a:stretch>
                  </pic:blipFill>
                  <pic:spPr>
                    <a:xfrm>
                      <a:off x="0" y="0"/>
                      <a:ext cx="5486400" cy="2296795"/>
                    </a:xfrm>
                    <a:prstGeom prst="rect">
                      <a:avLst/>
                    </a:prstGeom>
                  </pic:spPr>
                </pic:pic>
              </a:graphicData>
            </a:graphic>
          </wp:inline>
        </w:drawing>
      </w:r>
    </w:p>
    <w:p w14:paraId="2F02A851" w14:textId="77777777" w:rsidR="00424403" w:rsidRDefault="00000000">
      <w:r>
        <w:t>8. Open index.html using Live Server or a browser.</w:t>
      </w:r>
    </w:p>
    <w:p w14:paraId="13FFFCE0" w14:textId="77777777" w:rsidR="00424403" w:rsidRDefault="00000000">
      <w:pPr>
        <w:pStyle w:val="Heading1"/>
      </w:pPr>
      <w:r>
        <w:t>4. Working of the Project</w:t>
      </w:r>
    </w:p>
    <w:p w14:paraId="5E94E1DC" w14:textId="77777777" w:rsidR="00424403" w:rsidRDefault="00000000">
      <w:r>
        <w:t>1. Administrator opens the application.</w:t>
      </w:r>
    </w:p>
    <w:p w14:paraId="10A98F83" w14:textId="77777777" w:rsidR="00424403" w:rsidRDefault="00000000">
      <w:r>
        <w:t>2. Opens the New Visitor page.</w:t>
      </w:r>
    </w:p>
    <w:p w14:paraId="53F35F38" w14:textId="77777777" w:rsidR="00424403" w:rsidRDefault="00000000">
      <w:r>
        <w:t>3. Enters visitor details.</w:t>
      </w:r>
    </w:p>
    <w:p w14:paraId="3A98BDE3" w14:textId="77777777" w:rsidR="00424403" w:rsidRDefault="00000000">
      <w:r>
        <w:t>4. Frontend sends the data to the backend.</w:t>
      </w:r>
    </w:p>
    <w:p w14:paraId="10B97F71" w14:textId="77777777" w:rsidR="00424403" w:rsidRDefault="00000000">
      <w:r>
        <w:t>5. Backend validates the request.</w:t>
      </w:r>
    </w:p>
    <w:p w14:paraId="375ABA96" w14:textId="77777777" w:rsidR="00424403" w:rsidRDefault="00000000">
      <w:r>
        <w:t>6. Data is stored in MongoDB.</w:t>
      </w:r>
    </w:p>
    <w:p w14:paraId="2D6DA53E" w14:textId="77777777" w:rsidR="00F707C8" w:rsidRDefault="00000000">
      <w:r>
        <w:t>7. Success response is displayed.</w:t>
      </w:r>
    </w:p>
    <w:p w14:paraId="6E7EEAD5" w14:textId="0AB3C3DD" w:rsidR="00424403" w:rsidRDefault="00000000">
      <w:r>
        <w:t>8. Previous visitor records are retrieved from MongoDB whenever required.</w:t>
      </w:r>
    </w:p>
    <w:p w14:paraId="174FE877" w14:textId="2897ECE9" w:rsidR="00424403" w:rsidRDefault="00F707C8">
      <w:pPr>
        <w:pStyle w:val="Heading1"/>
      </w:pPr>
      <w:r>
        <w:t>5</w:t>
      </w:r>
      <w:r w:rsidR="00000000">
        <w:t>. Conclusion</w:t>
      </w:r>
    </w:p>
    <w:p w14:paraId="6F95E89B" w14:textId="77777777" w:rsidR="00424403" w:rsidRDefault="00000000">
      <w:r>
        <w:t>The Visitor Pass System provides a secure and efficient digital solution for managing visitor information. It eliminates dependency on paper records, improves data accessibility, and enables administrators to retrieve visitor history whenever required. The integration of HTML, CSS, JavaScript, Node.js, Express.js and MongoDB ensures reliable data management and supports efficient organizational operations.</w:t>
      </w:r>
    </w:p>
    <w:sectPr w:rsidR="004244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92897">
    <w:abstractNumId w:val="8"/>
  </w:num>
  <w:num w:numId="2" w16cid:durableId="1222130570">
    <w:abstractNumId w:val="6"/>
  </w:num>
  <w:num w:numId="3" w16cid:durableId="1377849460">
    <w:abstractNumId w:val="5"/>
  </w:num>
  <w:num w:numId="4" w16cid:durableId="828642201">
    <w:abstractNumId w:val="4"/>
  </w:num>
  <w:num w:numId="5" w16cid:durableId="1666788003">
    <w:abstractNumId w:val="7"/>
  </w:num>
  <w:num w:numId="6" w16cid:durableId="1076054947">
    <w:abstractNumId w:val="3"/>
  </w:num>
  <w:num w:numId="7" w16cid:durableId="1951861357">
    <w:abstractNumId w:val="2"/>
  </w:num>
  <w:num w:numId="8" w16cid:durableId="2141605204">
    <w:abstractNumId w:val="1"/>
  </w:num>
  <w:num w:numId="9" w16cid:durableId="41852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9F"/>
    <w:rsid w:val="000C38D2"/>
    <w:rsid w:val="0015074B"/>
    <w:rsid w:val="002252D5"/>
    <w:rsid w:val="0029639D"/>
    <w:rsid w:val="002E78A6"/>
    <w:rsid w:val="00326F90"/>
    <w:rsid w:val="00424403"/>
    <w:rsid w:val="00A07E0E"/>
    <w:rsid w:val="00A57E19"/>
    <w:rsid w:val="00AA1D8D"/>
    <w:rsid w:val="00B47730"/>
    <w:rsid w:val="00CB0664"/>
    <w:rsid w:val="00F70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49A24"/>
  <w14:defaultImageDpi w14:val="300"/>
  <w15:docId w15:val="{32FF5201-D82A-40FE-9E80-AE36ED40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Ramu Maloth</cp:lastModifiedBy>
  <cp:revision>2</cp:revision>
  <dcterms:created xsi:type="dcterms:W3CDTF">2013-12-23T23:15:00Z</dcterms:created>
  <dcterms:modified xsi:type="dcterms:W3CDTF">2026-08-02T17:17:00Z</dcterms:modified>
  <cp:category/>
</cp:coreProperties>
</file>